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FA43D" w14:textId="77777777" w:rsidR="0058154B" w:rsidRDefault="0058154B"/>
    <w:p w14:paraId="66BC8D20" w14:textId="77777777" w:rsidR="0058154B" w:rsidRDefault="00F32485" w:rsidP="00F32485">
      <w:pPr>
        <w:jc w:val="center"/>
      </w:pPr>
      <w:r>
        <w:t>TEXNIK TOPSHIRIQ (TZ)</w:t>
      </w:r>
    </w:p>
    <w:p w14:paraId="6A7F0413" w14:textId="77777777" w:rsidR="0058154B" w:rsidRDefault="0058154B"/>
    <w:p w14:paraId="25CC4BFC" w14:textId="77777777" w:rsidR="0058154B" w:rsidRDefault="00F32485">
      <w:r>
        <w:t>Telegram so‘rovnoma va ovoz berish boti</w:t>
      </w:r>
    </w:p>
    <w:p w14:paraId="298BB86C" w14:textId="77777777" w:rsidR="0058154B" w:rsidRDefault="00F32485">
      <w:r>
        <w:t>1. Loyiha maqsadi</w:t>
      </w:r>
    </w:p>
    <w:p w14:paraId="702ED1B6" w14:textId="77777777" w:rsidR="0058154B" w:rsidRDefault="00F32485">
      <w:r>
        <w:t xml:space="preserve">Telegram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turli</w:t>
      </w:r>
      <w:proofErr w:type="spellEnd"/>
      <w:r>
        <w:t xml:space="preserve"> </w:t>
      </w:r>
      <w:proofErr w:type="spellStart"/>
      <w:r>
        <w:t>nominatsiyalar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yicha</w:t>
      </w:r>
      <w:proofErr w:type="spellEnd"/>
      <w:r>
        <w:t xml:space="preserve"> ochiq ovoz berish tizimini yaratish.</w:t>
      </w:r>
    </w:p>
    <w:p w14:paraId="4F302216" w14:textId="77777777" w:rsidR="0058154B" w:rsidRDefault="00F32485">
      <w:r>
        <w:t>Bot foydalanuvchilarga nomzodlarga ovoz berish, natijalarni real vaqt rejimida kuzatish hamda administratorlarga so‘rovnomani boshqarish imkonini beradi.</w:t>
      </w:r>
    </w:p>
    <w:p w14:paraId="04988049" w14:textId="77777777" w:rsidR="0058154B" w:rsidRDefault="00F32485">
      <w:r>
        <w:t>2. FOYDALANUVCHI QISMI</w:t>
      </w:r>
    </w:p>
    <w:p w14:paraId="697E1F46" w14:textId="77777777" w:rsidR="0058154B" w:rsidRDefault="00F32485">
      <w:r>
        <w:t xml:space="preserve">/start </w:t>
      </w:r>
      <w:proofErr w:type="spellStart"/>
      <w:r>
        <w:t>komandasi</w:t>
      </w:r>
      <w:proofErr w:type="spellEnd"/>
      <w:r>
        <w:t>:</w:t>
      </w:r>
    </w:p>
    <w:p w14:paraId="2682A775" w14:textId="77777777" w:rsidR="0058154B" w:rsidRDefault="00F32485">
      <w:proofErr w:type="spellStart"/>
      <w:r>
        <w:t>Foydalanuvchi</w:t>
      </w:r>
      <w:proofErr w:type="spellEnd"/>
      <w:r>
        <w:t xml:space="preserve"> </w:t>
      </w:r>
      <w:proofErr w:type="spellStart"/>
      <w:r>
        <w:t>botga</w:t>
      </w:r>
      <w:proofErr w:type="spellEnd"/>
      <w:r>
        <w:t xml:space="preserve"> </w:t>
      </w:r>
      <w:proofErr w:type="spellStart"/>
      <w:r>
        <w:t>kirganda</w:t>
      </w:r>
      <w:proofErr w:type="spellEnd"/>
      <w:r>
        <w:t xml:space="preserve"> </w:t>
      </w:r>
      <w:proofErr w:type="spellStart"/>
      <w:r>
        <w:t>quyidagilar</w:t>
      </w:r>
      <w:proofErr w:type="spellEnd"/>
      <w:r>
        <w:t xml:space="preserve"> chiqadi:</w:t>
      </w:r>
    </w:p>
    <w:p w14:paraId="7D5F03F9" w14:textId="77777777" w:rsidR="0058154B" w:rsidRDefault="00F32485">
      <w:r>
        <w:t xml:space="preserve">- Banner </w:t>
      </w:r>
      <w:proofErr w:type="spellStart"/>
      <w:r>
        <w:t>rasmi</w:t>
      </w:r>
      <w:proofErr w:type="spellEnd"/>
    </w:p>
    <w:p w14:paraId="41286ACE" w14:textId="77777777" w:rsidR="0058154B" w:rsidRDefault="00F32485">
      <w:r>
        <w:t>- So‘rovnoma nomi</w:t>
      </w:r>
    </w:p>
    <w:p w14:paraId="46964AB6" w14:textId="77777777" w:rsidR="0058154B" w:rsidRDefault="00F32485">
      <w:r>
        <w:t>- Tavsif matni</w:t>
      </w:r>
    </w:p>
    <w:p w14:paraId="0EBCF4D9" w14:textId="77777777" w:rsidR="0058154B" w:rsidRDefault="00F32485">
      <w:r>
        <w:t>- Nomzodlar tugmalari</w:t>
      </w:r>
    </w:p>
    <w:p w14:paraId="0209DC50" w14:textId="77777777" w:rsidR="0058154B" w:rsidRDefault="0058154B"/>
    <w:p w14:paraId="4F55945F" w14:textId="77777777" w:rsidR="0058154B" w:rsidRDefault="00F32485">
      <w:proofErr w:type="spellStart"/>
      <w:r>
        <w:t>Nomzodlar</w:t>
      </w:r>
      <w:proofErr w:type="spellEnd"/>
      <w:r>
        <w:t xml:space="preserve"> </w:t>
      </w:r>
      <w:proofErr w:type="spellStart"/>
      <w:r>
        <w:t>ro‘yxati</w:t>
      </w:r>
      <w:proofErr w:type="spellEnd"/>
      <w:r>
        <w:t>:</w:t>
      </w:r>
    </w:p>
    <w:p w14:paraId="2129D9E8" w14:textId="77777777" w:rsidR="0058154B" w:rsidRDefault="00F32485">
      <w:r>
        <w:t xml:space="preserve">Bot </w:t>
      </w:r>
      <w:proofErr w:type="spellStart"/>
      <w:r>
        <w:t>nomzodlarni</w:t>
      </w:r>
      <w:proofErr w:type="spellEnd"/>
      <w:r>
        <w:t xml:space="preserve"> inline </w:t>
      </w:r>
      <w:proofErr w:type="spellStart"/>
      <w:r>
        <w:t>tugmalar</w:t>
      </w:r>
      <w:proofErr w:type="spellEnd"/>
      <w:r>
        <w:t xml:space="preserve"> orqali chiqaradi.</w:t>
      </w:r>
    </w:p>
    <w:p w14:paraId="5D995825" w14:textId="77777777" w:rsidR="0058154B" w:rsidRDefault="00F32485">
      <w:r>
        <w:t>Format:</w:t>
      </w:r>
    </w:p>
    <w:p w14:paraId="5ED76C7D" w14:textId="77777777" w:rsidR="0058154B" w:rsidRDefault="00F32485">
      <w:r>
        <w:t>[</w:t>
      </w:r>
      <w:proofErr w:type="spellStart"/>
      <w:r>
        <w:t>Ovoz</w:t>
      </w:r>
      <w:proofErr w:type="spellEnd"/>
      <w:r>
        <w:t xml:space="preserve"> </w:t>
      </w:r>
      <w:proofErr w:type="spellStart"/>
      <w:r>
        <w:t>soni</w:t>
      </w:r>
      <w:proofErr w:type="spellEnd"/>
      <w:r>
        <w:t>] + [F.I.SH]</w:t>
      </w:r>
    </w:p>
    <w:p w14:paraId="0969EA94" w14:textId="77777777" w:rsidR="0058154B" w:rsidRDefault="00F32485">
      <w:proofErr w:type="spellStart"/>
      <w:r>
        <w:t>Misol</w:t>
      </w:r>
      <w:proofErr w:type="spellEnd"/>
      <w:r>
        <w:t>:</w:t>
      </w:r>
    </w:p>
    <w:p w14:paraId="3F58EA36" w14:textId="77777777" w:rsidR="0058154B" w:rsidRDefault="00F32485">
      <w:r>
        <w:t xml:space="preserve">129 </w:t>
      </w:r>
      <w:proofErr w:type="spellStart"/>
      <w:r>
        <w:t>Nabixonova</w:t>
      </w:r>
      <w:proofErr w:type="spellEnd"/>
      <w:r>
        <w:t xml:space="preserve"> </w:t>
      </w:r>
      <w:proofErr w:type="spellStart"/>
      <w:r>
        <w:t>Masturaxon</w:t>
      </w:r>
      <w:proofErr w:type="spellEnd"/>
      <w:r>
        <w:t xml:space="preserve"> </w:t>
      </w:r>
      <w:proofErr w:type="spellStart"/>
      <w:r>
        <w:t>Ibrohimxon</w:t>
      </w:r>
      <w:proofErr w:type="spellEnd"/>
      <w:r>
        <w:t xml:space="preserve"> </w:t>
      </w:r>
      <w:proofErr w:type="spellStart"/>
      <w:r>
        <w:t>qizi</w:t>
      </w:r>
      <w:proofErr w:type="spellEnd"/>
    </w:p>
    <w:p w14:paraId="511DE72B" w14:textId="77777777" w:rsidR="0058154B" w:rsidRDefault="00F32485">
      <w:r>
        <w:t>128 Qosimov Xamidullo Abduqaxxor o‘g‘li</w:t>
      </w:r>
    </w:p>
    <w:p w14:paraId="033A3664" w14:textId="77777777" w:rsidR="0058154B" w:rsidRDefault="0058154B"/>
    <w:p w14:paraId="6B453EAB" w14:textId="77777777" w:rsidR="0058154B" w:rsidRDefault="0058154B"/>
    <w:p w14:paraId="5A8203A2" w14:textId="77777777" w:rsidR="0058154B" w:rsidRDefault="00F32485">
      <w:r>
        <w:lastRenderedPageBreak/>
        <w:t>3. OVOZ BERISH</w:t>
      </w:r>
    </w:p>
    <w:p w14:paraId="48D242C8" w14:textId="77777777" w:rsidR="0058154B" w:rsidRDefault="0058154B"/>
    <w:p w14:paraId="4558BFD5" w14:textId="77777777" w:rsidR="0058154B" w:rsidRDefault="00F32485">
      <w:r>
        <w:t>Foydalanuvchi nomzodni tanlaganda:</w:t>
      </w:r>
    </w:p>
    <w:p w14:paraId="78C42BA9" w14:textId="77777777" w:rsidR="0058154B" w:rsidRDefault="0058154B"/>
    <w:p w14:paraId="18CBF812" w14:textId="77777777" w:rsidR="0058154B" w:rsidRDefault="00F32485">
      <w:r>
        <w:t>"Siz rostdan ham ushbu nomzodga ovoz bermoqchimisiz?"</w:t>
      </w:r>
    </w:p>
    <w:p w14:paraId="63F87FD0" w14:textId="77777777" w:rsidR="0058154B" w:rsidRDefault="0058154B"/>
    <w:p w14:paraId="4F4C2E05" w14:textId="77777777" w:rsidR="0058154B" w:rsidRDefault="00F32485">
      <w:r>
        <w:t>Tugmalar:</w:t>
      </w:r>
    </w:p>
    <w:p w14:paraId="388E5F64" w14:textId="77777777" w:rsidR="0058154B" w:rsidRDefault="0058154B"/>
    <w:p w14:paraId="48EE568B" w14:textId="6C831ADE" w:rsidR="0058154B" w:rsidRDefault="00F32485">
      <w:r>
        <w:t xml:space="preserve">- Ovoz berishni </w:t>
      </w:r>
      <w:proofErr w:type="spellStart"/>
      <w:proofErr w:type="gramStart"/>
      <w:r>
        <w:t>tasdiqlash</w:t>
      </w:r>
      <w:proofErr w:type="spellEnd"/>
      <w:r w:rsidR="00E55775">
        <w:t xml:space="preserve">( </w:t>
      </w:r>
      <w:proofErr w:type="spellStart"/>
      <w:r w:rsidR="00E55775">
        <w:t>bosilganda</w:t>
      </w:r>
      <w:proofErr w:type="spellEnd"/>
      <w:proofErr w:type="gramEnd"/>
      <w:r w:rsidR="00E55775">
        <w:t xml:space="preserve"> </w:t>
      </w:r>
      <w:proofErr w:type="spellStart"/>
      <w:r w:rsidR="00E55775">
        <w:t>maxsus</w:t>
      </w:r>
      <w:proofErr w:type="spellEnd"/>
      <w:r w:rsidR="00E55775">
        <w:t xml:space="preserve"> </w:t>
      </w:r>
      <w:proofErr w:type="spellStart"/>
      <w:r w:rsidR="00E55775">
        <w:t>rasmda</w:t>
      </w:r>
      <w:proofErr w:type="spellEnd"/>
      <w:r w:rsidR="00E55775">
        <w:t xml:space="preserve"> </w:t>
      </w:r>
      <w:proofErr w:type="spellStart"/>
      <w:r w:rsidR="00E55775">
        <w:t>capcha</w:t>
      </w:r>
      <w:proofErr w:type="spellEnd"/>
      <w:r w:rsidR="00E55775">
        <w:t xml:space="preserve"> </w:t>
      </w:r>
      <w:proofErr w:type="spellStart"/>
      <w:r w:rsidR="00E55775">
        <w:t>beriladi</w:t>
      </w:r>
      <w:proofErr w:type="spellEnd"/>
      <w:r w:rsidR="00E55775">
        <w:t xml:space="preserve"> user </w:t>
      </w:r>
      <w:proofErr w:type="spellStart"/>
      <w:r w:rsidR="00E55775">
        <w:t>uni</w:t>
      </w:r>
      <w:proofErr w:type="spellEnd"/>
      <w:r w:rsidR="00E55775">
        <w:t xml:space="preserve"> </w:t>
      </w:r>
      <w:proofErr w:type="spellStart"/>
      <w:r w:rsidR="00E55775">
        <w:t>to’gri</w:t>
      </w:r>
      <w:proofErr w:type="spellEnd"/>
      <w:r w:rsidR="00E55775">
        <w:t xml:space="preserve">  </w:t>
      </w:r>
      <w:proofErr w:type="spellStart"/>
      <w:r w:rsidR="00E55775">
        <w:t>yozsa</w:t>
      </w:r>
      <w:proofErr w:type="spellEnd"/>
      <w:r w:rsidR="00E55775">
        <w:t xml:space="preserve"> </w:t>
      </w:r>
      <w:proofErr w:type="spellStart"/>
      <w:r w:rsidR="00E55775">
        <w:t>ovoz</w:t>
      </w:r>
      <w:proofErr w:type="spellEnd"/>
      <w:r w:rsidR="00E55775">
        <w:t xml:space="preserve"> </w:t>
      </w:r>
      <w:proofErr w:type="spellStart"/>
      <w:r w:rsidR="00E55775">
        <w:t>qabul</w:t>
      </w:r>
      <w:proofErr w:type="spellEnd"/>
      <w:r w:rsidR="00E55775">
        <w:t xml:space="preserve"> </w:t>
      </w:r>
      <w:proofErr w:type="spellStart"/>
      <w:r w:rsidR="00E55775">
        <w:t>qilinadi</w:t>
      </w:r>
      <w:proofErr w:type="spellEnd"/>
    </w:p>
    <w:p w14:paraId="7A7AFCD1" w14:textId="77777777" w:rsidR="0058154B" w:rsidRDefault="00F32485">
      <w:r>
        <w:t>- Bekor qilish</w:t>
      </w:r>
    </w:p>
    <w:p w14:paraId="5B41D476" w14:textId="77777777" w:rsidR="0058154B" w:rsidRDefault="0058154B"/>
    <w:p w14:paraId="6BB3B5A1" w14:textId="77777777" w:rsidR="0058154B" w:rsidRDefault="00F32485">
      <w:r>
        <w:t>4. MAJBURIY OBUNA TEKSHIRUVI</w:t>
      </w:r>
    </w:p>
    <w:p w14:paraId="3DA60885" w14:textId="77777777" w:rsidR="0058154B" w:rsidRDefault="00F32485">
      <w:r>
        <w:t xml:space="preserve">Agar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kerakli</w:t>
      </w:r>
      <w:proofErr w:type="spellEnd"/>
      <w:r>
        <w:t xml:space="preserve"> Telegram kanallarga obuna </w:t>
      </w:r>
      <w:proofErr w:type="gramStart"/>
      <w:r>
        <w:t>bo‘</w:t>
      </w:r>
      <w:proofErr w:type="gramEnd"/>
      <w:r>
        <w:t>lmasa:</w:t>
      </w:r>
    </w:p>
    <w:p w14:paraId="467FA53F" w14:textId="77777777" w:rsidR="0058154B" w:rsidRDefault="00F32485">
      <w:r>
        <w:t xml:space="preserve">Bot </w:t>
      </w:r>
      <w:proofErr w:type="spellStart"/>
      <w:r>
        <w:t>kanalga</w:t>
      </w:r>
      <w:proofErr w:type="spellEnd"/>
      <w:r>
        <w:t xml:space="preserve"> </w:t>
      </w:r>
      <w:proofErr w:type="spellStart"/>
      <w:r>
        <w:t>a’zo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lishni</w:t>
      </w:r>
      <w:proofErr w:type="spellEnd"/>
      <w:r>
        <w:t xml:space="preserve"> talab qiladi.</w:t>
      </w:r>
    </w:p>
    <w:p w14:paraId="744CB478" w14:textId="77777777" w:rsidR="0058154B" w:rsidRDefault="00F32485">
      <w:proofErr w:type="spellStart"/>
      <w:r>
        <w:t>Tugmalar</w:t>
      </w:r>
      <w:proofErr w:type="spellEnd"/>
      <w:r>
        <w:t>:</w:t>
      </w:r>
    </w:p>
    <w:p w14:paraId="4D0538AF" w14:textId="77777777" w:rsidR="0058154B" w:rsidRDefault="00F32485">
      <w:r>
        <w:t xml:space="preserve">1-kanalga </w:t>
      </w:r>
      <w:proofErr w:type="spellStart"/>
      <w:r>
        <w:t>a'zo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lish</w:t>
      </w:r>
      <w:proofErr w:type="spellEnd"/>
    </w:p>
    <w:p w14:paraId="5C5C7620" w14:textId="77777777" w:rsidR="0058154B" w:rsidRDefault="00F32485">
      <w:r>
        <w:t>2-kanalga a'zo bo‘lish</w:t>
      </w:r>
    </w:p>
    <w:p w14:paraId="39589BD9" w14:textId="7F3D26C7" w:rsidR="00E55775" w:rsidRDefault="00E55775">
      <w:proofErr w:type="spellStart"/>
      <w:r>
        <w:t>Va</w:t>
      </w:r>
      <w:proofErr w:type="spellEnd"/>
      <w:r>
        <w:t xml:space="preserve"> </w:t>
      </w:r>
      <w:proofErr w:type="spellStart"/>
      <w:r>
        <w:t>boshqa</w:t>
      </w:r>
      <w:proofErr w:type="spellEnd"/>
      <w:r>
        <w:t xml:space="preserve"> </w:t>
      </w:r>
      <w:proofErr w:type="spellStart"/>
      <w:r>
        <w:t>kanallar</w:t>
      </w:r>
      <w:proofErr w:type="spellEnd"/>
      <w:r>
        <w:t xml:space="preserve"> </w:t>
      </w:r>
      <w:proofErr w:type="spellStart"/>
      <w:r>
        <w:t>kanallar</w:t>
      </w:r>
      <w:proofErr w:type="spellEnd"/>
      <w:r>
        <w:t xml:space="preserve"> admin </w:t>
      </w:r>
      <w:proofErr w:type="spellStart"/>
      <w:r>
        <w:t>profili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qo’shiladi</w:t>
      </w:r>
      <w:proofErr w:type="spellEnd"/>
    </w:p>
    <w:p w14:paraId="651D4B77" w14:textId="7CAAA3BE" w:rsidR="0058154B" w:rsidRDefault="00F32485">
      <w:proofErr w:type="spellStart"/>
      <w:r>
        <w:t>Obuna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ldim</w:t>
      </w:r>
      <w:proofErr w:type="spellEnd"/>
    </w:p>
    <w:p w14:paraId="1AF89DC3" w14:textId="77777777" w:rsidR="0058154B" w:rsidRDefault="00F32485">
      <w:r>
        <w:t>5. OVOZ CHEKLOVI</w:t>
      </w:r>
    </w:p>
    <w:p w14:paraId="36D08912" w14:textId="6805A42A" w:rsidR="0058154B" w:rsidRDefault="00F32485">
      <w:r>
        <w:t xml:space="preserve">Har </w:t>
      </w:r>
      <w:proofErr w:type="spellStart"/>
      <w:r>
        <w:t>bitta</w:t>
      </w:r>
      <w:proofErr w:type="spellEnd"/>
      <w:r>
        <w:t xml:space="preserve"> Telegram </w:t>
      </w:r>
      <w:proofErr w:type="spellStart"/>
      <w:r>
        <w:t>foydalanuvchi</w:t>
      </w:r>
      <w:proofErr w:type="spellEnd"/>
      <w:r>
        <w:t xml:space="preserve"> faqat 1 </w:t>
      </w:r>
      <w:proofErr w:type="spellStart"/>
      <w:r>
        <w:t>marta</w:t>
      </w:r>
      <w:proofErr w:type="spellEnd"/>
      <w:r>
        <w:t xml:space="preserve"> </w:t>
      </w:r>
      <w:proofErr w:type="spellStart"/>
      <w:r>
        <w:t>ovoz</w:t>
      </w:r>
      <w:proofErr w:type="spellEnd"/>
      <w:r>
        <w:t xml:space="preserve"> </w:t>
      </w:r>
      <w:proofErr w:type="spellStart"/>
      <w:r>
        <w:t>bera</w:t>
      </w:r>
      <w:proofErr w:type="spellEnd"/>
      <w:r>
        <w:t xml:space="preserve"> </w:t>
      </w:r>
      <w:proofErr w:type="spellStart"/>
      <w:r>
        <w:t>oladi</w:t>
      </w:r>
      <w:proofErr w:type="spellEnd"/>
      <w:r>
        <w:t>.</w:t>
      </w:r>
    </w:p>
    <w:p w14:paraId="79273F9E" w14:textId="77777777" w:rsidR="0058154B" w:rsidRDefault="00F32485">
      <w:r>
        <w:t>Qayta urinishda:</w:t>
      </w:r>
    </w:p>
    <w:p w14:paraId="01F70707" w14:textId="77777777" w:rsidR="0058154B" w:rsidRDefault="00F32485">
      <w:r>
        <w:t>"</w:t>
      </w:r>
      <w:proofErr w:type="spellStart"/>
      <w:r>
        <w:t>Siz</w:t>
      </w:r>
      <w:proofErr w:type="spellEnd"/>
      <w:r>
        <w:t xml:space="preserve"> </w:t>
      </w:r>
      <w:proofErr w:type="spellStart"/>
      <w:r>
        <w:t>allaqachon</w:t>
      </w:r>
      <w:proofErr w:type="spellEnd"/>
      <w:r>
        <w:t xml:space="preserve"> </w:t>
      </w:r>
      <w:proofErr w:type="spellStart"/>
      <w:r>
        <w:t>ovoz</w:t>
      </w:r>
      <w:proofErr w:type="spellEnd"/>
      <w:r>
        <w:t xml:space="preserve"> </w:t>
      </w:r>
      <w:proofErr w:type="spellStart"/>
      <w:r>
        <w:t>bergansiz</w:t>
      </w:r>
      <w:proofErr w:type="spellEnd"/>
      <w:r>
        <w:t>!"</w:t>
      </w:r>
    </w:p>
    <w:p w14:paraId="425A6827" w14:textId="77777777" w:rsidR="0058154B" w:rsidRDefault="00F32485">
      <w:r>
        <w:t>6. ADMIN PANEL</w:t>
      </w:r>
    </w:p>
    <w:p w14:paraId="24023330" w14:textId="77777777" w:rsidR="0058154B" w:rsidRDefault="00F32485">
      <w:r>
        <w:lastRenderedPageBreak/>
        <w:t>/</w:t>
      </w:r>
      <w:proofErr w:type="gramStart"/>
      <w:r>
        <w:t>admin</w:t>
      </w:r>
      <w:proofErr w:type="gramEnd"/>
      <w:r>
        <w:t xml:space="preserve"> </w:t>
      </w:r>
      <w:proofErr w:type="spellStart"/>
      <w:r>
        <w:t>komandasi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kiriladi</w:t>
      </w:r>
      <w:proofErr w:type="spellEnd"/>
      <w:r>
        <w:t>.</w:t>
      </w:r>
    </w:p>
    <w:p w14:paraId="5CB8E718" w14:textId="77777777" w:rsidR="0058154B" w:rsidRDefault="00F32485">
      <w:r>
        <w:t xml:space="preserve">Admin </w:t>
      </w:r>
      <w:proofErr w:type="spellStart"/>
      <w:r>
        <w:t>imkoniyatlari</w:t>
      </w:r>
      <w:proofErr w:type="spellEnd"/>
      <w:r>
        <w:t>:</w:t>
      </w:r>
    </w:p>
    <w:p w14:paraId="0BA01307" w14:textId="77777777" w:rsidR="0058154B" w:rsidRDefault="00F32485">
      <w:r>
        <w:t xml:space="preserve">- </w:t>
      </w:r>
      <w:proofErr w:type="spellStart"/>
      <w:r>
        <w:t>Nomzod</w:t>
      </w:r>
      <w:proofErr w:type="spellEnd"/>
      <w:r>
        <w:t xml:space="preserve"> </w:t>
      </w:r>
      <w:proofErr w:type="spellStart"/>
      <w:proofErr w:type="gramStart"/>
      <w:r>
        <w:t>qo‘</w:t>
      </w:r>
      <w:proofErr w:type="gramEnd"/>
      <w:r>
        <w:t>shish</w:t>
      </w:r>
      <w:proofErr w:type="spellEnd"/>
    </w:p>
    <w:p w14:paraId="1706A8E5" w14:textId="77777777" w:rsidR="0058154B" w:rsidRDefault="00F32485">
      <w:r>
        <w:t>- Nomzod o‘chirish</w:t>
      </w:r>
    </w:p>
    <w:p w14:paraId="758A1941" w14:textId="77777777" w:rsidR="0058154B" w:rsidRDefault="00F32485">
      <w:r>
        <w:t>- Natijalarni ko‘rish</w:t>
      </w:r>
    </w:p>
    <w:p w14:paraId="4DF7B811" w14:textId="77777777" w:rsidR="0058154B" w:rsidRDefault="00F32485">
      <w:r>
        <w:t>- Excel eksport qilish</w:t>
      </w:r>
    </w:p>
    <w:p w14:paraId="7A01161B" w14:textId="41DBC13C" w:rsidR="00E55775" w:rsidRDefault="00F32485">
      <w:r>
        <w:t>-</w:t>
      </w:r>
      <w:proofErr w:type="spellStart"/>
      <w:r w:rsidR="00E55775">
        <w:t>Majburiy</w:t>
      </w:r>
      <w:proofErr w:type="spellEnd"/>
      <w:r w:rsidR="00E55775">
        <w:t xml:space="preserve"> </w:t>
      </w:r>
      <w:proofErr w:type="spellStart"/>
      <w:r w:rsidR="00E55775">
        <w:t>kanalar</w:t>
      </w:r>
      <w:proofErr w:type="spellEnd"/>
      <w:r w:rsidR="00E55775">
        <w:t xml:space="preserve"> </w:t>
      </w:r>
      <w:proofErr w:type="spellStart"/>
      <w:r w:rsidR="00E55775">
        <w:t>qo’shish</w:t>
      </w:r>
      <w:proofErr w:type="spellEnd"/>
    </w:p>
    <w:p w14:paraId="335D3BEB" w14:textId="21C78C6B" w:rsidR="0058154B" w:rsidRDefault="00E55775">
      <w:r>
        <w:t>-</w:t>
      </w:r>
      <w:r w:rsidR="00F32485">
        <w:t xml:space="preserve"> </w:t>
      </w:r>
      <w:proofErr w:type="spellStart"/>
      <w:r w:rsidR="00F32485">
        <w:t>Xabar</w:t>
      </w:r>
      <w:proofErr w:type="spellEnd"/>
      <w:r w:rsidR="00F32485">
        <w:t xml:space="preserve"> </w:t>
      </w:r>
      <w:proofErr w:type="spellStart"/>
      <w:r w:rsidR="00F32485">
        <w:t>yuborish</w:t>
      </w:r>
      <w:proofErr w:type="spellEnd"/>
    </w:p>
    <w:p w14:paraId="1AD074C0" w14:textId="77777777" w:rsidR="0058154B" w:rsidRDefault="00F32485">
      <w:r>
        <w:t>- Sozlamalar</w:t>
      </w:r>
    </w:p>
    <w:p w14:paraId="2065CC01" w14:textId="77777777" w:rsidR="0058154B" w:rsidRDefault="0058154B"/>
    <w:p w14:paraId="7C4FFDA1" w14:textId="77777777" w:rsidR="0058154B" w:rsidRDefault="00F32485">
      <w:r>
        <w:t xml:space="preserve">7. NOMZOD </w:t>
      </w:r>
      <w:proofErr w:type="gramStart"/>
      <w:r>
        <w:t>QO‘</w:t>
      </w:r>
      <w:proofErr w:type="gramEnd"/>
      <w:r>
        <w:t>SHISH</w:t>
      </w:r>
    </w:p>
    <w:p w14:paraId="64205276" w14:textId="77777777" w:rsidR="0058154B" w:rsidRDefault="00F32485">
      <w:proofErr w:type="spellStart"/>
      <w:r>
        <w:t>Saqlanadigan</w:t>
      </w:r>
      <w:proofErr w:type="spellEnd"/>
      <w:r>
        <w:t xml:space="preserve"> </w:t>
      </w:r>
      <w:proofErr w:type="spellStart"/>
      <w:r>
        <w:t>ma’lumotlar</w:t>
      </w:r>
      <w:proofErr w:type="spellEnd"/>
      <w:r>
        <w:t>:</w:t>
      </w:r>
    </w:p>
    <w:p w14:paraId="25C9D662" w14:textId="77777777" w:rsidR="0058154B" w:rsidRDefault="00F32485">
      <w:proofErr w:type="spellStart"/>
      <w:r>
        <w:t>candidate_id</w:t>
      </w:r>
      <w:proofErr w:type="spellEnd"/>
    </w:p>
    <w:p w14:paraId="4B323FB9" w14:textId="77777777" w:rsidR="0058154B" w:rsidRDefault="00F32485">
      <w:r>
        <w:t>full_name</w:t>
      </w:r>
    </w:p>
    <w:p w14:paraId="61C3790B" w14:textId="77777777" w:rsidR="0058154B" w:rsidRDefault="00F32485">
      <w:r>
        <w:t>votes_count</w:t>
      </w:r>
    </w:p>
    <w:p w14:paraId="230776DC" w14:textId="77777777" w:rsidR="0058154B" w:rsidRDefault="00F32485">
      <w:r>
        <w:t>created_date</w:t>
      </w:r>
    </w:p>
    <w:p w14:paraId="06082942" w14:textId="77777777" w:rsidR="0058154B" w:rsidRDefault="00F32485">
      <w:r>
        <w:t>8. NATIJALAR</w:t>
      </w:r>
    </w:p>
    <w:p w14:paraId="274D5599" w14:textId="77777777" w:rsidR="0058154B" w:rsidRDefault="00F32485">
      <w:r>
        <w:t xml:space="preserve">Admin </w:t>
      </w:r>
      <w:proofErr w:type="spellStart"/>
      <w:r>
        <w:t>quyidagilarni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radi</w:t>
      </w:r>
      <w:proofErr w:type="spellEnd"/>
      <w:r>
        <w:t>:</w:t>
      </w:r>
    </w:p>
    <w:p w14:paraId="224220E4" w14:textId="77777777" w:rsidR="0058154B" w:rsidRDefault="00F32485">
      <w:proofErr w:type="spellStart"/>
      <w:r>
        <w:t>Nomzodlar</w:t>
      </w:r>
      <w:proofErr w:type="spellEnd"/>
      <w:r>
        <w:t xml:space="preserve"> </w:t>
      </w:r>
      <w:proofErr w:type="spellStart"/>
      <w:r>
        <w:t>reytingi</w:t>
      </w:r>
      <w:proofErr w:type="spellEnd"/>
    </w:p>
    <w:p w14:paraId="5DF483D9" w14:textId="77777777" w:rsidR="0058154B" w:rsidRDefault="00F32485">
      <w:r>
        <w:t>Ovozlar soni</w:t>
      </w:r>
    </w:p>
    <w:p w14:paraId="0872FE71" w14:textId="77777777" w:rsidR="0058154B" w:rsidRDefault="00F32485">
      <w:r>
        <w:t>Jami ovozlar</w:t>
      </w:r>
    </w:p>
    <w:p w14:paraId="5EFF0FAE" w14:textId="77777777" w:rsidR="0058154B" w:rsidRDefault="00F32485">
      <w:r>
        <w:t>9. EXCEL EXPORT</w:t>
      </w:r>
    </w:p>
    <w:p w14:paraId="59D8494B" w14:textId="77777777" w:rsidR="0058154B" w:rsidRDefault="00F32485">
      <w:proofErr w:type="spellStart"/>
      <w:r>
        <w:t>Natijalarni</w:t>
      </w:r>
      <w:proofErr w:type="spellEnd"/>
      <w:r>
        <w:t xml:space="preserve"> Excel </w:t>
      </w:r>
      <w:proofErr w:type="spellStart"/>
      <w:r>
        <w:t>fayl</w:t>
      </w:r>
      <w:proofErr w:type="spellEnd"/>
      <w:r>
        <w:t xml:space="preserve"> </w:t>
      </w:r>
      <w:proofErr w:type="spellStart"/>
      <w:r>
        <w:t>qilib</w:t>
      </w:r>
      <w:proofErr w:type="spellEnd"/>
      <w:r>
        <w:t xml:space="preserve"> yuklab olish imkoniyati.</w:t>
      </w:r>
    </w:p>
    <w:p w14:paraId="0B27D5D6" w14:textId="77777777" w:rsidR="0058154B" w:rsidRDefault="00F32485">
      <w:r>
        <w:t>10. XABAR YUBORISH</w:t>
      </w:r>
    </w:p>
    <w:p w14:paraId="12432D7D" w14:textId="77777777" w:rsidR="0058154B" w:rsidRDefault="0058154B"/>
    <w:p w14:paraId="3634D779" w14:textId="77777777" w:rsidR="0058154B" w:rsidRDefault="00F32485">
      <w:r>
        <w:lastRenderedPageBreak/>
        <w:t>Admin barcha bot foydalanuvchilariga umumiy xabar yuborishi mumkin.</w:t>
      </w:r>
    </w:p>
    <w:p w14:paraId="3378A536" w14:textId="77777777" w:rsidR="0058154B" w:rsidRDefault="00F32485">
      <w:r>
        <w:t>11. SOZLAMALAR</w:t>
      </w:r>
    </w:p>
    <w:p w14:paraId="216412B3" w14:textId="77777777" w:rsidR="0058154B" w:rsidRDefault="00F32485">
      <w:r>
        <w:t xml:space="preserve">Admin </w:t>
      </w:r>
      <w:proofErr w:type="spellStart"/>
      <w:proofErr w:type="gramStart"/>
      <w:r>
        <w:t>o‘</w:t>
      </w:r>
      <w:proofErr w:type="gramEnd"/>
      <w:r>
        <w:t>zgartiradi</w:t>
      </w:r>
      <w:proofErr w:type="spellEnd"/>
      <w:r>
        <w:t>:</w:t>
      </w:r>
    </w:p>
    <w:p w14:paraId="5F302008" w14:textId="77777777" w:rsidR="0058154B" w:rsidRDefault="00F32485">
      <w:r>
        <w:t xml:space="preserve">- </w:t>
      </w:r>
      <w:proofErr w:type="spellStart"/>
      <w:proofErr w:type="gramStart"/>
      <w:r>
        <w:t>So‘</w:t>
      </w:r>
      <w:proofErr w:type="gramEnd"/>
      <w:r>
        <w:t>rovnoma</w:t>
      </w:r>
      <w:proofErr w:type="spellEnd"/>
      <w:r>
        <w:t xml:space="preserve"> </w:t>
      </w:r>
      <w:proofErr w:type="spellStart"/>
      <w:r>
        <w:t>nomi</w:t>
      </w:r>
      <w:proofErr w:type="spellEnd"/>
    </w:p>
    <w:p w14:paraId="5449B822" w14:textId="77777777" w:rsidR="0058154B" w:rsidRDefault="00F32485">
      <w:r>
        <w:t>- Tavsifi</w:t>
      </w:r>
    </w:p>
    <w:p w14:paraId="2B29D967" w14:textId="77777777" w:rsidR="0058154B" w:rsidRDefault="00F32485">
      <w:r>
        <w:t>- Banner rasmi</w:t>
      </w:r>
    </w:p>
    <w:p w14:paraId="7F861137" w14:textId="77777777" w:rsidR="0058154B" w:rsidRDefault="00F32485">
      <w:r>
        <w:t>- Tugash vaqti</w:t>
      </w:r>
    </w:p>
    <w:p w14:paraId="554F7226" w14:textId="77777777" w:rsidR="0058154B" w:rsidRDefault="00F32485">
      <w:r>
        <w:t>- Majburiy obuna kanallari</w:t>
      </w:r>
    </w:p>
    <w:p w14:paraId="4AED2E60" w14:textId="77777777" w:rsidR="0058154B" w:rsidRDefault="00F32485">
      <w:r>
        <w:t>12. DATABASE</w:t>
      </w:r>
    </w:p>
    <w:p w14:paraId="40B101D1" w14:textId="77777777" w:rsidR="0058154B" w:rsidRDefault="00F32485">
      <w:r>
        <w:t>User:</w:t>
      </w:r>
    </w:p>
    <w:p w14:paraId="3EB94B1C" w14:textId="77777777" w:rsidR="0058154B" w:rsidRDefault="00F32485">
      <w:proofErr w:type="spellStart"/>
      <w:r>
        <w:t>telegram_id</w:t>
      </w:r>
      <w:proofErr w:type="spellEnd"/>
    </w:p>
    <w:p w14:paraId="6583502E" w14:textId="77777777" w:rsidR="0058154B" w:rsidRDefault="00F32485">
      <w:r>
        <w:t>username</w:t>
      </w:r>
    </w:p>
    <w:p w14:paraId="79A7DAD6" w14:textId="77777777" w:rsidR="0058154B" w:rsidRDefault="00F32485">
      <w:r>
        <w:t>first_name</w:t>
      </w:r>
    </w:p>
    <w:p w14:paraId="378333B0" w14:textId="77777777" w:rsidR="0058154B" w:rsidRDefault="00F32485">
      <w:r>
        <w:t>vote_status</w:t>
      </w:r>
    </w:p>
    <w:p w14:paraId="3F62A8CD" w14:textId="77777777" w:rsidR="0058154B" w:rsidRDefault="00F32485">
      <w:r>
        <w:t>vote_candidate</w:t>
      </w:r>
    </w:p>
    <w:p w14:paraId="46F28D59" w14:textId="77777777" w:rsidR="0058154B" w:rsidRDefault="00F32485">
      <w:r>
        <w:t>date</w:t>
      </w:r>
    </w:p>
    <w:p w14:paraId="76D68C15" w14:textId="77777777" w:rsidR="0058154B" w:rsidRDefault="00F32485">
      <w:r>
        <w:t>Candidate:</w:t>
      </w:r>
    </w:p>
    <w:p w14:paraId="7A8C5A66" w14:textId="77777777" w:rsidR="0058154B" w:rsidRDefault="00F32485">
      <w:r>
        <w:t>id</w:t>
      </w:r>
    </w:p>
    <w:p w14:paraId="7574FF13" w14:textId="77777777" w:rsidR="0058154B" w:rsidRDefault="00F32485">
      <w:r>
        <w:t>full_name</w:t>
      </w:r>
    </w:p>
    <w:p w14:paraId="246A7E34" w14:textId="77777777" w:rsidR="0058154B" w:rsidRDefault="00F32485">
      <w:r>
        <w:t>votes_count</w:t>
      </w:r>
    </w:p>
    <w:p w14:paraId="1616EFB3" w14:textId="77777777" w:rsidR="0058154B" w:rsidRDefault="00F32485">
      <w:r>
        <w:t>13. TEXNOLOGIYA</w:t>
      </w:r>
    </w:p>
    <w:p w14:paraId="08F65C47" w14:textId="77777777" w:rsidR="0058154B" w:rsidRDefault="0058154B"/>
    <w:p w14:paraId="6E3ED6BF" w14:textId="77777777" w:rsidR="0058154B" w:rsidRDefault="00F32485">
      <w:r>
        <w:t>Backend:</w:t>
      </w:r>
    </w:p>
    <w:p w14:paraId="7BC15E1C" w14:textId="77777777" w:rsidR="0058154B" w:rsidRDefault="00F32485">
      <w:r>
        <w:t>Python</w:t>
      </w:r>
    </w:p>
    <w:p w14:paraId="44445AC6" w14:textId="77777777" w:rsidR="0058154B" w:rsidRDefault="0058154B"/>
    <w:p w14:paraId="0D5B287D" w14:textId="77777777" w:rsidR="0058154B" w:rsidRDefault="00F32485">
      <w:r>
        <w:lastRenderedPageBreak/>
        <w:t>Framework:</w:t>
      </w:r>
    </w:p>
    <w:p w14:paraId="4DD635A7" w14:textId="54325BD6" w:rsidR="0058154B" w:rsidRDefault="00F32485">
      <w:proofErr w:type="spellStart"/>
      <w:r>
        <w:t>Aiogram</w:t>
      </w:r>
      <w:proofErr w:type="spellEnd"/>
      <w:r>
        <w:t xml:space="preserve"> 3</w:t>
      </w:r>
    </w:p>
    <w:p w14:paraId="2AFA1422" w14:textId="258BF25F" w:rsidR="00E55775" w:rsidRPr="00E55775" w:rsidRDefault="00E55775">
      <w:pPr>
        <w:rPr>
          <w:b/>
          <w:bCs/>
        </w:rPr>
      </w:pPr>
      <w:proofErr w:type="spellStart"/>
      <w:r w:rsidRPr="00E55775">
        <w:rPr>
          <w:b/>
          <w:bCs/>
        </w:rPr>
        <w:t>Qo’shimcha</w:t>
      </w:r>
      <w:proofErr w:type="spellEnd"/>
      <w:r w:rsidRPr="00E55775">
        <w:rPr>
          <w:b/>
          <w:bCs/>
        </w:rPr>
        <w:t xml:space="preserve"> </w:t>
      </w:r>
      <w:proofErr w:type="spellStart"/>
      <w:proofErr w:type="gramStart"/>
      <w:r w:rsidRPr="00E55775">
        <w:rPr>
          <w:b/>
          <w:bCs/>
        </w:rPr>
        <w:t>funkisyalar</w:t>
      </w:r>
      <w:proofErr w:type="spellEnd"/>
      <w:r w:rsidRPr="00E55775">
        <w:rPr>
          <w:b/>
          <w:bCs/>
        </w:rPr>
        <w:t xml:space="preserve"> :</w:t>
      </w:r>
      <w:proofErr w:type="gramEnd"/>
    </w:p>
    <w:p w14:paraId="2DD51A3E" w14:textId="77777777" w:rsidR="0058154B" w:rsidRDefault="00F32485">
      <w:r>
        <w:t xml:space="preserve">- Bir nechta </w:t>
      </w:r>
      <w:proofErr w:type="gramStart"/>
      <w:r>
        <w:t>so‘</w:t>
      </w:r>
      <w:proofErr w:type="gramEnd"/>
      <w:r>
        <w:t>rovnoma yaratish</w:t>
      </w:r>
    </w:p>
    <w:p w14:paraId="6D38B68C" w14:textId="77777777" w:rsidR="0058154B" w:rsidRDefault="00F32485">
      <w:r>
        <w:t>- Web admin panel</w:t>
      </w:r>
    </w:p>
    <w:p w14:paraId="33C00F79" w14:textId="77777777" w:rsidR="0058154B" w:rsidRDefault="00F32485">
      <w:r>
        <w:t>- TOP reyting</w:t>
      </w:r>
    </w:p>
    <w:p w14:paraId="6A1E5D1C" w14:textId="77777777" w:rsidR="0058154B" w:rsidRDefault="00F32485">
      <w:r>
        <w:t>- Statistika grafiklari</w:t>
      </w:r>
    </w:p>
    <w:p w14:paraId="29E6F84E" w14:textId="77777777" w:rsidR="0058154B" w:rsidRDefault="00F32485">
      <w:r>
        <w:t>- Backup tizimi</w:t>
      </w:r>
    </w:p>
    <w:p w14:paraId="071ED5BC" w14:textId="77777777" w:rsidR="0058154B" w:rsidRDefault="0058154B"/>
    <w:p w14:paraId="44FA4C29" w14:textId="77777777" w:rsidR="0058154B" w:rsidRDefault="00F32485">
      <w:r>
        <w:t>Yakuniy talab:</w:t>
      </w:r>
    </w:p>
    <w:p w14:paraId="6BAC75B7" w14:textId="77777777" w:rsidR="0058154B" w:rsidRDefault="00F32485">
      <w:r>
        <w:t xml:space="preserve">Telegram </w:t>
      </w:r>
      <w:proofErr w:type="spellStart"/>
      <w:r>
        <w:t>ovoz</w:t>
      </w:r>
      <w:proofErr w:type="spellEnd"/>
      <w:r>
        <w:t xml:space="preserve"> </w:t>
      </w:r>
      <w:proofErr w:type="spellStart"/>
      <w:r>
        <w:t>berish</w:t>
      </w:r>
      <w:proofErr w:type="spellEnd"/>
      <w:r>
        <w:t xml:space="preserve"> </w:t>
      </w:r>
      <w:proofErr w:type="spellStart"/>
      <w:r>
        <w:t>boti</w:t>
      </w:r>
      <w:proofErr w:type="spellEnd"/>
      <w:r>
        <w:t>.</w:t>
      </w:r>
    </w:p>
    <w:p w14:paraId="522CCE49" w14:textId="77777777" w:rsidR="0058154B" w:rsidRDefault="00F32485">
      <w:r>
        <w:t>Majburiy kanal obuna tekshiruvi, bitta odam bitta ovoz, admin panel,</w:t>
      </w:r>
    </w:p>
    <w:p w14:paraId="1BF2BA70" w14:textId="77777777" w:rsidR="0058154B" w:rsidRDefault="00F32485">
      <w:r>
        <w:t>real vaqt reyting va Excel eksport bo‘lishi kerak.</w:t>
      </w:r>
    </w:p>
    <w:p w14:paraId="49E70E17" w14:textId="77777777" w:rsidR="0058154B" w:rsidRDefault="0058154B"/>
    <w:sectPr w:rsidR="005815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154B"/>
    <w:rsid w:val="00AA1D8D"/>
    <w:rsid w:val="00B47730"/>
    <w:rsid w:val="00CB0664"/>
    <w:rsid w:val="00E55775"/>
    <w:rsid w:val="00F324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C343F5"/>
  <w14:defaultImageDpi w14:val="300"/>
  <w15:docId w15:val="{418685A6-3A30-4893-9877-716A8F75E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4B49D4-3C3D-4E1F-A40B-1E85BCF1A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365</Words>
  <Characters>2084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Odiljon Sirojiddinov</cp:lastModifiedBy>
  <cp:revision>2</cp:revision>
  <dcterms:created xsi:type="dcterms:W3CDTF">2026-06-18T11:28:00Z</dcterms:created>
  <dcterms:modified xsi:type="dcterms:W3CDTF">2026-06-18T11:28:00Z</dcterms:modified>
  <cp:category/>
</cp:coreProperties>
</file>